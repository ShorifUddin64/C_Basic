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83A9753" wp14:textId="77777777">
      <w:pPr>
        <w:pStyle w:val="Title"/>
      </w:pPr>
      <w:r>
        <w:t>OOP Scenario-Based Questions with Answers</w:t>
      </w:r>
    </w:p>
    <w:p xmlns:wp14="http://schemas.microsoft.com/office/word/2010/wordml" w14:paraId="375E4277" wp14:textId="77777777">
      <w:pPr>
        <w:pStyle w:val="Heading1"/>
      </w:pPr>
      <w:r>
        <w:t>Question 1: Hospital Management System</w:t>
      </w:r>
    </w:p>
    <w:p xmlns:wp14="http://schemas.microsoft.com/office/word/2010/wordml" w:rsidP="751381E9" w14:paraId="2A050F74" wp14:textId="766ACCA6">
      <w:pPr>
        <w:pStyle w:val="Normal"/>
      </w:pPr>
      <w:r w:rsidR="751381E9">
        <w:rPr/>
        <w:t xml:space="preserve">A Hospital Management System manages patients, doctors, and nurses. Patients are categorized as indoor patients and outdoor patients. Each patient has common attributes such as patient ID, name, and age. Indoor patients have a room number, while outdoor patients have an appointment date. The patient class is only used as a base class and should not be instantiated directly. It </w:t>
      </w:r>
      <w:r w:rsidR="751381E9">
        <w:rPr/>
        <w:t>contains</w:t>
      </w:r>
      <w:r w:rsidR="751381E9">
        <w:rPr/>
        <w:t xml:space="preserve"> common attributes but leaves methods like </w:t>
      </w:r>
      <w:r w:rsidR="751381E9">
        <w:rPr/>
        <w:t>getTreatmentDetails</w:t>
      </w:r>
      <w:r w:rsidR="751381E9">
        <w:rPr/>
        <w:t>() abstract.</w:t>
      </w:r>
      <w:r>
        <w:br/>
      </w:r>
      <w:r>
        <w:br/>
      </w:r>
      <w:r w:rsidR="751381E9">
        <w:rPr/>
        <w:t xml:space="preserve">Each doctor has </w:t>
      </w:r>
      <w:r w:rsidR="751381E9">
        <w:rPr/>
        <w:t>doctor</w:t>
      </w:r>
      <w:r w:rsidR="751381E9">
        <w:rPr/>
        <w:t xml:space="preserve"> ID, name, and specialization. Nurses </w:t>
      </w:r>
      <w:r w:rsidR="751381E9">
        <w:rPr/>
        <w:t>assist</w:t>
      </w:r>
      <w:r w:rsidR="751381E9">
        <w:rPr/>
        <w:t xml:space="preserve"> doctors and are assigned to patients. Doctors can prescribe medicines and check patient history.</w:t>
      </w:r>
      <w:r>
        <w:br/>
      </w:r>
      <w:r>
        <w:br/>
      </w:r>
      <w:r w:rsidR="751381E9">
        <w:rPr/>
        <w:t xml:space="preserve">Your task is to </w:t>
      </w:r>
      <w:r w:rsidR="751381E9">
        <w:rPr/>
        <w:t>identify</w:t>
      </w:r>
      <w:r w:rsidR="751381E9">
        <w:rPr/>
        <w:t xml:space="preserve"> regular class(es), abstract class(es), interface(s), and relationships.</w:t>
      </w:r>
      <w:r>
        <w:br/>
      </w:r>
      <w:r>
        <w:br/>
      </w:r>
      <w:r w:rsidR="751381E9">
        <w:rPr/>
        <w:t>Answer:</w:t>
      </w:r>
      <w:r>
        <w:br/>
      </w:r>
      <w:r w:rsidR="751381E9">
        <w:rPr/>
        <w:t>- Abstract Class: Patient</w:t>
      </w:r>
      <w:r>
        <w:br/>
      </w:r>
      <w:r w:rsidR="751381E9">
        <w:rPr/>
        <w:t xml:space="preserve">- Subclasses: </w:t>
      </w:r>
      <w:r w:rsidR="751381E9">
        <w:rPr/>
        <w:t>IndoorPatient</w:t>
      </w:r>
      <w:r w:rsidR="751381E9">
        <w:rPr/>
        <w:t>, OutdoorPatient</w:t>
      </w:r>
      <w:r>
        <w:br/>
      </w:r>
      <w:r w:rsidR="751381E9">
        <w:rPr/>
        <w:t>- Regular Classes: Doctor, Nurse</w:t>
      </w:r>
      <w:r>
        <w:br/>
      </w:r>
      <w:r w:rsidR="751381E9">
        <w:rPr/>
        <w:t>- Interface: TreatmentOperations</w:t>
      </w:r>
      <w:r>
        <w:br/>
      </w:r>
      <w:r w:rsidR="751381E9">
        <w:rPr/>
        <w:t xml:space="preserve">- </w:t>
      </w:r>
      <w:r w:rsidR="751381E9">
        <w:rPr/>
        <w:t>Relationships</w:t>
      </w:r>
      <w:r w:rsidR="751381E9">
        <w:rPr/>
        <w:t xml:space="preserve"> </w:t>
      </w:r>
      <w:r w:rsidR="7CB8CE66">
        <w:rPr/>
        <w:t>:</w:t>
      </w:r>
    </w:p>
    <w:p xmlns:wp14="http://schemas.microsoft.com/office/word/2010/wordml" w:rsidP="751381E9" w14:paraId="5F12B64B" wp14:textId="0A8421DC">
      <w:pPr>
        <w:pStyle w:val="Normal"/>
      </w:pPr>
      <w:r w:rsidR="7CB8CE66">
        <w:rPr/>
        <w:t xml:space="preserve">  Inheritance: </w:t>
      </w:r>
    </w:p>
    <w:p xmlns:wp14="http://schemas.microsoft.com/office/word/2010/wordml" w:rsidP="751381E9" w14:paraId="4572F62A" wp14:textId="147A70FE">
      <w:pPr>
        <w:pStyle w:val="Normal"/>
      </w:pPr>
      <w:r w:rsidR="7CB8CE66">
        <w:rPr/>
        <w:t xml:space="preserve"> Patient → </w:t>
      </w:r>
      <w:r w:rsidR="7CB8CE66">
        <w:rPr/>
        <w:t>IndoorPatient</w:t>
      </w:r>
      <w:r w:rsidR="7CB8CE66">
        <w:rPr/>
        <w:t>, OutdoorPatient</w:t>
      </w:r>
      <w:r>
        <w:br/>
      </w:r>
      <w:r w:rsidR="7CB8CE66">
        <w:rPr/>
        <w:t xml:space="preserve">  • Association: Doctor ↔ </w:t>
      </w:r>
      <w:r w:rsidR="7CB8CE66">
        <w:rPr/>
        <w:t>Patien</w:t>
      </w:r>
      <w:r w:rsidR="7CB8CE66">
        <w:rPr/>
        <w:t>:</w:t>
      </w:r>
      <w:r>
        <w:br/>
      </w:r>
      <w:r w:rsidR="751381E9">
        <w:rPr/>
        <w:t xml:space="preserve">   </w:t>
      </w:r>
      <w:r w:rsidR="751381E9">
        <w:rPr/>
        <w:t>Nurse ↔ Patient</w:t>
      </w:r>
      <w:r>
        <w:br/>
      </w:r>
    </w:p>
    <w:p xmlns:wp14="http://schemas.microsoft.com/office/word/2010/wordml" w14:paraId="61E44B1D" wp14:textId="77777777">
      <w:pPr>
        <w:pStyle w:val="Heading1"/>
      </w:pPr>
      <w:r>
        <w:t>Question 2: Online Shopping System</w:t>
      </w:r>
    </w:p>
    <w:p xmlns:wp14="http://schemas.microsoft.com/office/word/2010/wordml" w14:paraId="042AC561" wp14:textId="77777777">
      <w:r>
        <w:t>An Online Shopping System manages users, products, and orders. Users are categorized into customers and sellers. Each user has user ID, name, and email. Customers have a shipping address, while sellers have a shop name. The user class acts as a base class and should not be instantiated.</w:t>
      </w:r>
      <w:r>
        <w:br/>
      </w:r>
      <w:r>
        <w:br/>
      </w:r>
      <w:r>
        <w:t>Products have product ID, name, price, and stock quantity. Customers can place orders, and sellers manage products. Payment processing is required.</w:t>
      </w:r>
      <w:r>
        <w:br/>
      </w:r>
      <w:r>
        <w:br/>
      </w:r>
      <w:r>
        <w:t>Answer:</w:t>
      </w:r>
      <w:r>
        <w:br/>
      </w:r>
      <w:r>
        <w:t>- Abstract Class: User</w:t>
      </w:r>
      <w:r>
        <w:br/>
      </w:r>
      <w:r>
        <w:t>- Subclasses: Customer, Seller</w:t>
      </w:r>
      <w:r>
        <w:br/>
      </w:r>
      <w:r>
        <w:t>- Regular Classes: Product, Order</w:t>
      </w:r>
      <w:r>
        <w:br/>
      </w:r>
      <w:r>
        <w:t>- Interface: Payment</w:t>
      </w:r>
      <w:r>
        <w:br/>
      </w:r>
      <w:r>
        <w:t>- Relationships:</w:t>
      </w:r>
      <w:r>
        <w:br/>
      </w:r>
      <w:r>
        <w:t xml:space="preserve">  • Inheritance: User → Customer, Seller</w:t>
      </w:r>
      <w:r>
        <w:br/>
      </w:r>
      <w:r>
        <w:t xml:space="preserve">  • Association: Customer → Order, Seller → Product</w:t>
      </w:r>
      <w:r>
        <w:br/>
      </w:r>
    </w:p>
    <w:p xmlns:wp14="http://schemas.microsoft.com/office/word/2010/wordml" w14:paraId="29BD15F1" wp14:textId="77777777">
      <w:pPr>
        <w:pStyle w:val="Heading1"/>
      </w:pPr>
      <w:r>
        <w:t>Question 3: University Course Management System</w:t>
      </w:r>
    </w:p>
    <w:p xmlns:wp14="http://schemas.microsoft.com/office/word/2010/wordml" w14:paraId="0DBE8172" wp14:textId="77777777">
      <w:r>
        <w:t>A University Course Management System manages students, instructors, and courses. Students are categorized into undergraduate and postgraduate students. Each student has ID, name, and department. Undergraduate students have semester, while postgraduate students have research area. The student class is abstract.</w:t>
      </w:r>
      <w:r>
        <w:br/>
      </w:r>
      <w:r>
        <w:br/>
      </w:r>
      <w:r>
        <w:t>Courses have course ID, title, and credit. Instructors teach courses and assign grades.</w:t>
      </w:r>
      <w:r>
        <w:br/>
      </w:r>
      <w:r>
        <w:br/>
      </w:r>
      <w:r>
        <w:t>Answer:</w:t>
      </w:r>
      <w:r>
        <w:br/>
      </w:r>
      <w:r>
        <w:t>- Abstract Class: Student</w:t>
      </w:r>
      <w:r>
        <w:br/>
      </w:r>
      <w:r>
        <w:t>- Subclasses: Undergraduate, Postgraduate</w:t>
      </w:r>
      <w:r>
        <w:br/>
      </w:r>
      <w:r>
        <w:t>- Regular Classes: Course, Instructor</w:t>
      </w:r>
      <w:r>
        <w:br/>
      </w:r>
      <w:r>
        <w:t>- Interface: Grading</w:t>
      </w:r>
      <w:r>
        <w:br/>
      </w:r>
      <w:r>
        <w:t>- Relationships:</w:t>
      </w:r>
      <w:r>
        <w:br/>
      </w:r>
      <w:r>
        <w:t xml:space="preserve">  • Inheritance: Student → Undergraduate, Postgraduate</w:t>
      </w:r>
      <w:r>
        <w:br/>
      </w:r>
      <w:r>
        <w:t xml:space="preserve">  • Association: Instructor → Course, Student → Course</w:t>
      </w:r>
      <w:r>
        <w:br/>
      </w:r>
    </w:p>
    <w:p xmlns:wp14="http://schemas.microsoft.com/office/word/2010/wordml" w14:paraId="764459A7" wp14:textId="77777777">
      <w:pPr>
        <w:pStyle w:val="Heading1"/>
      </w:pPr>
      <w:r>
        <w:t>Question 4: Vehicle Rental System</w:t>
      </w:r>
    </w:p>
    <w:p xmlns:wp14="http://schemas.microsoft.com/office/word/2010/wordml" w14:paraId="41E8F2C4" wp14:textId="77777777">
      <w:r>
        <w:t>A Vehicle Rental System manages vehicles and customers. Vehicles are categorized as cars and bikes. Each vehicle has vehicle ID, brand, and rental price. Cars have seating capacity, while bikes have engine capacity. Vehicle acts as an abstract class.</w:t>
      </w:r>
      <w:r>
        <w:br/>
      </w:r>
      <w:r>
        <w:br/>
      </w:r>
      <w:r>
        <w:t>Customers can rent vehicles. Payment and rental operations must be handled.</w:t>
      </w:r>
      <w:r>
        <w:br/>
      </w:r>
      <w:r>
        <w:br/>
      </w:r>
      <w:r>
        <w:t>Answer:</w:t>
      </w:r>
      <w:r>
        <w:br/>
      </w:r>
      <w:r>
        <w:t>- Abstract Class: Vehicle</w:t>
      </w:r>
      <w:r>
        <w:br/>
      </w:r>
      <w:r>
        <w:t>- Subclasses: Car, Bike</w:t>
      </w:r>
      <w:r>
        <w:br/>
      </w:r>
      <w:r>
        <w:t>- Regular Classes: Customer</w:t>
      </w:r>
      <w:r>
        <w:br/>
      </w:r>
      <w:r>
        <w:t>- Interface: RentalOperations</w:t>
      </w:r>
      <w:r>
        <w:br/>
      </w:r>
      <w:r>
        <w:t>- Relationships:</w:t>
      </w:r>
      <w:r>
        <w:br/>
      </w:r>
      <w:r>
        <w:t xml:space="preserve">  • Inheritance: Vehicle → Car, Bike</w:t>
      </w:r>
      <w:r>
        <w:br/>
      </w:r>
      <w:r>
        <w:t xml:space="preserve">  • Association: Customer → Vehicle</w:t>
      </w:r>
      <w:r>
        <w:br/>
      </w:r>
    </w:p>
    <w:p xmlns:wp14="http://schemas.microsoft.com/office/word/2010/wordml" w14:paraId="4CFCF360" wp14:textId="77777777">
      <w:pPr>
        <w:pStyle w:val="Heading1"/>
      </w:pPr>
      <w:r>
        <w:t>Question 5: Banking System</w:t>
      </w:r>
    </w:p>
    <w:p xmlns:wp14="http://schemas.microsoft.com/office/word/2010/wordml" w14:paraId="63AF36F6" wp14:textId="77777777">
      <w:r>
        <w:t>A Banking System manages accounts and customers. Accounts are categorized into savings and current accounts. Each account has account number, balance, and account holder name. Savings accounts have interest rate, while current accounts have overdraft limit. The account class is abstract.</w:t>
      </w:r>
      <w:r>
        <w:br/>
      </w:r>
      <w:r>
        <w:br/>
      </w:r>
      <w:r>
        <w:t>Customers can deposit and withdraw money. Transactions must be recorded.</w:t>
      </w:r>
      <w:r>
        <w:br/>
      </w:r>
      <w:r>
        <w:br/>
      </w:r>
      <w:r>
        <w:t>Answer:</w:t>
      </w:r>
      <w:r>
        <w:br/>
      </w:r>
      <w:r>
        <w:t>- Abstract Class: Account</w:t>
      </w:r>
      <w:r>
        <w:br/>
      </w:r>
      <w:r>
        <w:t>- Subclasses: SavingsAccount, CurrentAccount</w:t>
      </w:r>
      <w:r>
        <w:br/>
      </w:r>
      <w:r>
        <w:t>- Regular Classes: Customer, Transaction</w:t>
      </w:r>
      <w:r>
        <w:br/>
      </w:r>
      <w:r>
        <w:t>- Interface: BankingOperations</w:t>
      </w:r>
      <w:r>
        <w:br/>
      </w:r>
      <w:r>
        <w:t>- Relationships:</w:t>
      </w:r>
      <w:r>
        <w:br/>
      </w:r>
      <w:r>
        <w:t xml:space="preserve">  • Inheritance: Account → SavingsAccount, CurrentAccount</w:t>
      </w:r>
      <w:r>
        <w:br/>
      </w:r>
      <w:r>
        <w:t xml:space="preserve">  • Association: Customer → Account, Account → Transaction</w:t>
      </w:r>
      <w:r>
        <w:br/>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D4841A"/>
    <w:rsid w:val="0CD4841A"/>
    <w:rsid w:val="16527561"/>
    <w:rsid w:val="2F2B60FA"/>
    <w:rsid w:val="41287914"/>
    <w:rsid w:val="4D316DA0"/>
    <w:rsid w:val="5E4DCA08"/>
    <w:rsid w:val="5E4DCA08"/>
    <w:rsid w:val="6D08233A"/>
    <w:rsid w:val="751381E9"/>
    <w:rsid w:val="7CB8CE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3A456D1-7D6B-4FB9-8974-036DA57C06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3" ma:contentTypeDescription="Create a new document." ma:contentTypeScope="" ma:versionID="757dbd7693dedb3ffd0ef762adf4c17f">
  <xsd:schema xmlns:xsd="http://www.w3.org/2001/XMLSchema" xmlns:xs="http://www.w3.org/2001/XMLSchema" xmlns:p="http://schemas.microsoft.com/office/2006/metadata/properties" xmlns:ns2="76186025-a0d9-4e7f-b068-4d7f27a934af" targetNamespace="http://schemas.microsoft.com/office/2006/metadata/properties" ma:root="true" ma:fieldsID="4e47dd67fc0f33d87798bdaf03a981ee" ns2:_="">
    <xsd:import namespace="76186025-a0d9-4e7f-b068-4d7f27a934a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86025-a0d9-4e7f-b068-4d7f27a934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B9FE7B0-1A46-4E80-B25B-F9DE51797F21}"/>
</file>

<file path=customXml/itemProps3.xml><?xml version="1.0" encoding="utf-8"?>
<ds:datastoreItem xmlns:ds="http://schemas.openxmlformats.org/officeDocument/2006/customXml" ds:itemID="{F303670F-6245-4400-A0FE-CEF3D3BF36A6}"/>
</file>

<file path=customXml/itemProps4.xml><?xml version="1.0" encoding="utf-8"?>
<ds:datastoreItem xmlns:ds="http://schemas.openxmlformats.org/officeDocument/2006/customXml" ds:itemID="{CB805AB6-4C6F-4802-8AD2-5AB8E914C21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MD. SHORIF UDDIN</lastModifiedBy>
  <revision>2</revision>
  <dcterms:created xsi:type="dcterms:W3CDTF">2013-12-23T23:15:00.0000000Z</dcterms:created>
  <dcterms:modified xsi:type="dcterms:W3CDTF">2026-05-11T05:51:04.4134915Z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0x010100D7C1B08CE58D0E4DB7DCF78F42E3FEBF</vt:lpwstr>
  </property>
</Properties>
</file>